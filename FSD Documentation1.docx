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E1B" w:rsidRDefault="00187E88">
      <w:pPr>
        <w:pStyle w:val="Heading1"/>
        <w:jc w:val="center"/>
      </w:pPr>
      <w:r>
        <w:t>Full Stack Development with MERN</w:t>
      </w:r>
    </w:p>
    <w:p w:rsidR="002E7E1B" w:rsidRDefault="00187E88">
      <w:pPr>
        <w:pStyle w:val="Heading2"/>
        <w:jc w:val="center"/>
      </w:pPr>
      <w:r>
        <w:t>Project Documentation</w:t>
      </w:r>
    </w:p>
    <w:p w:rsidR="002E7E1B" w:rsidRDefault="00187E88">
      <w:r>
        <w:br/>
      </w:r>
    </w:p>
    <w:p w:rsidR="002E7E1B" w:rsidRDefault="00187E88">
      <w:r>
        <w:rPr>
          <w:b/>
        </w:rPr>
        <w:t xml:space="preserve">Project Title: </w:t>
      </w:r>
      <w:r>
        <w:t>FreelanceFinder: Discovering Opportunities, Unlocking Potential</w:t>
      </w:r>
    </w:p>
    <w:p w:rsidR="002E7E1B" w:rsidRDefault="00187E88">
      <w:r>
        <w:rPr>
          <w:b/>
        </w:rPr>
        <w:t xml:space="preserve">Team ID: </w:t>
      </w:r>
      <w:r>
        <w:t>LTVIP2026TMIDS47900</w:t>
      </w:r>
    </w:p>
    <w:p w:rsidR="002E7E1B" w:rsidRPr="00187E88" w:rsidRDefault="00187E88" w:rsidP="00187E88">
      <w:pPr>
        <w:rPr>
          <w:b/>
          <w:sz w:val="24"/>
          <w:szCs w:val="24"/>
        </w:rPr>
      </w:pPr>
      <w:r w:rsidRPr="00187E88">
        <w:rPr>
          <w:b/>
          <w:sz w:val="24"/>
          <w:szCs w:val="24"/>
        </w:rPr>
        <w:t>1. Introduction</w:t>
      </w:r>
      <w:r>
        <w:rPr>
          <w:b/>
          <w:sz w:val="24"/>
          <w:szCs w:val="24"/>
        </w:rPr>
        <w:t>:</w:t>
      </w:r>
      <w:bookmarkStart w:id="0" w:name="_GoBack"/>
      <w:bookmarkEnd w:id="0"/>
    </w:p>
    <w:p w:rsidR="002E7E1B" w:rsidRDefault="00187E88">
      <w:r>
        <w:rPr>
          <w:b/>
        </w:rPr>
        <w:t xml:space="preserve">Project Title: </w:t>
      </w:r>
      <w:r>
        <w:t xml:space="preserve">FreelanceFinder: Discovering Opportunities, Unlocking </w:t>
      </w:r>
      <w:r>
        <w:t>Potential</w:t>
      </w:r>
    </w:p>
    <w:p w:rsidR="002E7E1B" w:rsidRDefault="00187E88">
      <w:r>
        <w:rPr>
          <w:b/>
        </w:rPr>
        <w:t xml:space="preserve">Team ID: </w:t>
      </w:r>
      <w:r>
        <w:t>LTVIP2026TMIDS47900</w:t>
      </w:r>
    </w:p>
    <w:p w:rsidR="002E7E1B" w:rsidRDefault="00187E88">
      <w:r>
        <w:t>Team Members:</w:t>
      </w:r>
    </w:p>
    <w:p w:rsidR="002E7E1B" w:rsidRDefault="00187E88">
      <w:pPr>
        <w:pStyle w:val="ListBullet"/>
      </w:pPr>
      <w:r>
        <w:t>• Frontend Developer – React.js</w:t>
      </w:r>
    </w:p>
    <w:p w:rsidR="002E7E1B" w:rsidRDefault="00187E88">
      <w:pPr>
        <w:pStyle w:val="ListBullet"/>
      </w:pPr>
      <w:r>
        <w:t>• Backend Developer – Node.js &amp; Express.js</w:t>
      </w:r>
    </w:p>
    <w:p w:rsidR="002E7E1B" w:rsidRDefault="00187E88">
      <w:pPr>
        <w:pStyle w:val="ListBullet"/>
      </w:pPr>
      <w:r>
        <w:t>• Database Manager – MongoDB</w:t>
      </w:r>
    </w:p>
    <w:p w:rsidR="002E7E1B" w:rsidRDefault="00187E88">
      <w:pPr>
        <w:pStyle w:val="ListBullet"/>
      </w:pPr>
      <w:r>
        <w:t>• UI/UX Designer &amp; Testing</w:t>
      </w:r>
    </w:p>
    <w:p w:rsidR="002E7E1B" w:rsidRDefault="00187E88">
      <w:pPr>
        <w:pStyle w:val="Heading2"/>
      </w:pPr>
      <w:r>
        <w:t>2. Project Overview</w:t>
      </w:r>
    </w:p>
    <w:p w:rsidR="002E7E1B" w:rsidRDefault="00187E88">
      <w:r>
        <w:rPr>
          <w:b/>
        </w:rPr>
        <w:t xml:space="preserve">Purpose: </w:t>
      </w:r>
      <w:r>
        <w:t>FreelanceFinder is a MERN stack web applica</w:t>
      </w:r>
      <w:r>
        <w:t>tion designed to connect freelancers and clients through a secure and efficient platform.</w:t>
      </w:r>
    </w:p>
    <w:p w:rsidR="002E7E1B" w:rsidRDefault="00187E88">
      <w:r>
        <w:t>Features:</w:t>
      </w:r>
    </w:p>
    <w:p w:rsidR="002E7E1B" w:rsidRDefault="00187E88">
      <w:pPr>
        <w:pStyle w:val="ListBullet"/>
      </w:pPr>
      <w:r>
        <w:t>User Registration &amp; Login</w:t>
      </w:r>
    </w:p>
    <w:p w:rsidR="002E7E1B" w:rsidRDefault="00187E88">
      <w:pPr>
        <w:pStyle w:val="ListBullet"/>
      </w:pPr>
      <w:r>
        <w:t>Freelancer Profile Creation</w:t>
      </w:r>
    </w:p>
    <w:p w:rsidR="002E7E1B" w:rsidRDefault="00187E88">
      <w:pPr>
        <w:pStyle w:val="ListBullet"/>
      </w:pPr>
      <w:r>
        <w:t>Client Project Posting</w:t>
      </w:r>
    </w:p>
    <w:p w:rsidR="002E7E1B" w:rsidRDefault="00187E88">
      <w:pPr>
        <w:pStyle w:val="ListBullet"/>
      </w:pPr>
      <w:r>
        <w:t>Project Search &amp; Filtering</w:t>
      </w:r>
    </w:p>
    <w:p w:rsidR="002E7E1B" w:rsidRDefault="00187E88">
      <w:pPr>
        <w:pStyle w:val="ListBullet"/>
      </w:pPr>
      <w:r>
        <w:t>Proposal Submission</w:t>
      </w:r>
    </w:p>
    <w:p w:rsidR="002E7E1B" w:rsidRDefault="00187E88">
      <w:pPr>
        <w:pStyle w:val="ListBullet"/>
      </w:pPr>
      <w:r>
        <w:t>Dashboard Management</w:t>
      </w:r>
    </w:p>
    <w:p w:rsidR="002E7E1B" w:rsidRDefault="00187E88">
      <w:pPr>
        <w:pStyle w:val="ListBullet"/>
      </w:pPr>
      <w:r>
        <w:t>Admin Monit</w:t>
      </w:r>
      <w:r>
        <w:t>oring Panel</w:t>
      </w:r>
    </w:p>
    <w:p w:rsidR="002E7E1B" w:rsidRDefault="00187E88">
      <w:pPr>
        <w:pStyle w:val="Heading2"/>
      </w:pPr>
      <w:r>
        <w:t>3. Architecture</w:t>
      </w:r>
    </w:p>
    <w:p w:rsidR="002E7E1B" w:rsidRDefault="00187E88">
      <w:r>
        <w:rPr>
          <w:b/>
        </w:rPr>
        <w:t xml:space="preserve">Frontend: </w:t>
      </w:r>
      <w:r>
        <w:t>Built using React.js with functional components, routing, and API integration using Axios.</w:t>
      </w:r>
    </w:p>
    <w:p w:rsidR="002E7E1B" w:rsidRDefault="00187E88">
      <w:r>
        <w:rPr>
          <w:b/>
        </w:rPr>
        <w:t xml:space="preserve">Backend: </w:t>
      </w:r>
      <w:r>
        <w:t>Node.js and Express.js used to create RESTful APIs with JWT authentication.</w:t>
      </w:r>
    </w:p>
    <w:p w:rsidR="002E7E1B" w:rsidRDefault="00187E88">
      <w:r>
        <w:rPr>
          <w:b/>
        </w:rPr>
        <w:t xml:space="preserve">Database: </w:t>
      </w:r>
      <w:r>
        <w:t xml:space="preserve">MongoDB used for storing user </w:t>
      </w:r>
      <w:r>
        <w:t>data, projects, proposals, and messages.</w:t>
      </w:r>
    </w:p>
    <w:p w:rsidR="002E7E1B" w:rsidRDefault="00187E88">
      <w:pPr>
        <w:pStyle w:val="Heading2"/>
      </w:pPr>
      <w:r>
        <w:lastRenderedPageBreak/>
        <w:t>4. Setup Instructions</w:t>
      </w:r>
    </w:p>
    <w:p w:rsidR="002E7E1B" w:rsidRDefault="00187E88">
      <w:pPr>
        <w:pStyle w:val="ListNumber"/>
      </w:pPr>
      <w:r>
        <w:t>Prerequisites:</w:t>
      </w:r>
    </w:p>
    <w:p w:rsidR="002E7E1B" w:rsidRDefault="00187E88">
      <w:pPr>
        <w:pStyle w:val="ListBullet"/>
      </w:pPr>
      <w:r>
        <w:t>Node.js Installed</w:t>
      </w:r>
    </w:p>
    <w:p w:rsidR="002E7E1B" w:rsidRDefault="00187E88">
      <w:pPr>
        <w:pStyle w:val="ListBullet"/>
      </w:pPr>
      <w:r>
        <w:t>MongoDB Installed or MongoDB Atlas</w:t>
      </w:r>
    </w:p>
    <w:p w:rsidR="002E7E1B" w:rsidRDefault="00187E88">
      <w:pPr>
        <w:pStyle w:val="ListBullet"/>
      </w:pPr>
      <w:r>
        <w:t>Git Installed</w:t>
      </w:r>
    </w:p>
    <w:p w:rsidR="002E7E1B" w:rsidRDefault="00187E88">
      <w:pPr>
        <w:pStyle w:val="ListNumber"/>
      </w:pPr>
      <w:r>
        <w:t>Installation Steps:</w:t>
      </w:r>
    </w:p>
    <w:p w:rsidR="002E7E1B" w:rsidRDefault="00187E88">
      <w:pPr>
        <w:pStyle w:val="ListBullet"/>
      </w:pPr>
      <w:r>
        <w:t>Clone the repository</w:t>
      </w:r>
    </w:p>
    <w:p w:rsidR="002E7E1B" w:rsidRDefault="00187E88">
      <w:pPr>
        <w:pStyle w:val="ListBullet"/>
      </w:pPr>
      <w:r>
        <w:t>Run npm install in client folder</w:t>
      </w:r>
    </w:p>
    <w:p w:rsidR="002E7E1B" w:rsidRDefault="00187E88">
      <w:pPr>
        <w:pStyle w:val="ListBullet"/>
      </w:pPr>
      <w:r>
        <w:t>Run npm install in server folder</w:t>
      </w:r>
    </w:p>
    <w:p w:rsidR="002E7E1B" w:rsidRDefault="00187E88">
      <w:pPr>
        <w:pStyle w:val="ListBullet"/>
      </w:pPr>
      <w:r>
        <w:t>Star</w:t>
      </w:r>
      <w:r>
        <w:t>t backend and frontend using npm start</w:t>
      </w:r>
    </w:p>
    <w:p w:rsidR="002E7E1B" w:rsidRDefault="00187E88">
      <w:pPr>
        <w:pStyle w:val="Heading2"/>
      </w:pPr>
      <w:r>
        <w:t>5. Folder Structure</w:t>
      </w:r>
    </w:p>
    <w:p w:rsidR="002E7E1B" w:rsidRDefault="00187E88">
      <w:r>
        <w:t>Client Folder: components, pages, services, App.js, index.js</w:t>
      </w:r>
    </w:p>
    <w:p w:rsidR="002E7E1B" w:rsidRDefault="00187E88">
      <w:r>
        <w:t>Server Folder: models, routes, controllers, middleware, server.js</w:t>
      </w:r>
    </w:p>
    <w:p w:rsidR="002E7E1B" w:rsidRDefault="00187E88">
      <w:pPr>
        <w:pStyle w:val="Heading2"/>
      </w:pPr>
      <w:r>
        <w:t>6. Running the Application</w:t>
      </w:r>
    </w:p>
    <w:p w:rsidR="002E7E1B" w:rsidRDefault="00187E88">
      <w:r>
        <w:t>Frontend: npm start (client directory)</w:t>
      </w:r>
    </w:p>
    <w:p w:rsidR="002E7E1B" w:rsidRDefault="00187E88">
      <w:r>
        <w:t>Back</w:t>
      </w:r>
      <w:r>
        <w:t>end: npm start (server directory)</w:t>
      </w:r>
    </w:p>
    <w:p w:rsidR="002E7E1B" w:rsidRDefault="00187E88">
      <w:pPr>
        <w:pStyle w:val="Heading2"/>
      </w:pPr>
      <w:r>
        <w:t>7. API Documentation</w:t>
      </w:r>
    </w:p>
    <w:p w:rsidR="002E7E1B" w:rsidRDefault="00187E88">
      <w:r>
        <w:t>POST /api/auth/register</w:t>
      </w:r>
    </w:p>
    <w:p w:rsidR="002E7E1B" w:rsidRDefault="00187E88">
      <w:r>
        <w:t>POST /api/auth/login</w:t>
      </w:r>
    </w:p>
    <w:p w:rsidR="002E7E1B" w:rsidRDefault="00187E88">
      <w:r>
        <w:t>POST /api/projects</w:t>
      </w:r>
    </w:p>
    <w:p w:rsidR="002E7E1B" w:rsidRDefault="00187E88">
      <w:r>
        <w:t>GET /api/projects</w:t>
      </w:r>
    </w:p>
    <w:p w:rsidR="002E7E1B" w:rsidRDefault="00187E88">
      <w:r>
        <w:t>POST /api/proposals</w:t>
      </w:r>
    </w:p>
    <w:p w:rsidR="002E7E1B" w:rsidRDefault="00187E88">
      <w:pPr>
        <w:pStyle w:val="Heading2"/>
      </w:pPr>
      <w:r>
        <w:t>8. Authentication</w:t>
      </w:r>
    </w:p>
    <w:p w:rsidR="002E7E1B" w:rsidRDefault="00187E88">
      <w:r>
        <w:t xml:space="preserve">JWT-based authentication with bcrypt password hashing and role-based access </w:t>
      </w:r>
      <w:r>
        <w:t>control.</w:t>
      </w:r>
    </w:p>
    <w:p w:rsidR="002E7E1B" w:rsidRDefault="00187E88">
      <w:pPr>
        <w:pStyle w:val="Heading2"/>
      </w:pPr>
      <w:r>
        <w:t>9. User Interface</w:t>
      </w:r>
    </w:p>
    <w:p w:rsidR="002E7E1B" w:rsidRDefault="00187E88">
      <w:r>
        <w:t>Responsive homepage, dashboards, and project management pages.</w:t>
      </w:r>
    </w:p>
    <w:p w:rsidR="002E7E1B" w:rsidRDefault="00187E88">
      <w:pPr>
        <w:pStyle w:val="Heading2"/>
      </w:pPr>
      <w:r>
        <w:t>10. Testing</w:t>
      </w:r>
    </w:p>
    <w:p w:rsidR="002E7E1B" w:rsidRDefault="00187E88">
      <w:r>
        <w:t>Manual Functional Testing and User Acceptance Testing (UAT) performed.</w:t>
      </w:r>
    </w:p>
    <w:p w:rsidR="002E7E1B" w:rsidRDefault="00187E88">
      <w:r>
        <w:t>API Testing conducted using Postman.</w:t>
      </w:r>
    </w:p>
    <w:p w:rsidR="002E7E1B" w:rsidRDefault="00187E88">
      <w:pPr>
        <w:pStyle w:val="Heading2"/>
      </w:pPr>
      <w:r>
        <w:lastRenderedPageBreak/>
        <w:t>11. Screenshots / Demo</w:t>
      </w:r>
    </w:p>
    <w:p w:rsidR="002E7E1B" w:rsidRDefault="00187E88">
      <w:r>
        <w:t xml:space="preserve">Attach screenshots of </w:t>
      </w:r>
      <w:r>
        <w:t>homepage, dashboard, and project pages.</w:t>
      </w:r>
    </w:p>
    <w:p w:rsidR="002E7E1B" w:rsidRDefault="00187E88">
      <w:pPr>
        <w:pStyle w:val="Heading2"/>
      </w:pPr>
      <w:r>
        <w:t>12. Known Issues</w:t>
      </w:r>
    </w:p>
    <w:p w:rsidR="002E7E1B" w:rsidRDefault="00187E88">
      <w:r>
        <w:t>Minor delay in project list loading.</w:t>
      </w:r>
    </w:p>
    <w:p w:rsidR="002E7E1B" w:rsidRDefault="00187E88">
      <w:r>
        <w:t>Profile image upload optimization required.</w:t>
      </w:r>
    </w:p>
    <w:p w:rsidR="002E7E1B" w:rsidRDefault="00187E88">
      <w:pPr>
        <w:pStyle w:val="Heading2"/>
      </w:pPr>
      <w:r>
        <w:t>13. Future Enhancements</w:t>
      </w:r>
    </w:p>
    <w:p w:rsidR="002E7E1B" w:rsidRDefault="00187E88">
      <w:pPr>
        <w:pStyle w:val="ListBullet"/>
      </w:pPr>
      <w:r>
        <w:t>Real-time chat system</w:t>
      </w:r>
    </w:p>
    <w:p w:rsidR="002E7E1B" w:rsidRDefault="00187E88">
      <w:pPr>
        <w:pStyle w:val="ListBullet"/>
      </w:pPr>
      <w:r>
        <w:t>Payment gateway integration</w:t>
      </w:r>
    </w:p>
    <w:p w:rsidR="002E7E1B" w:rsidRDefault="00187E88">
      <w:pPr>
        <w:pStyle w:val="ListBullet"/>
      </w:pPr>
      <w:r>
        <w:t>Rating &amp; review system</w:t>
      </w:r>
    </w:p>
    <w:p w:rsidR="002E7E1B" w:rsidRDefault="00187E88">
      <w:pPr>
        <w:pStyle w:val="ListBullet"/>
      </w:pPr>
      <w:r>
        <w:t>Email notifications</w:t>
      </w:r>
    </w:p>
    <w:p w:rsidR="002E7E1B" w:rsidRDefault="00187E88">
      <w:pPr>
        <w:pStyle w:val="ListBullet"/>
      </w:pPr>
      <w:r>
        <w:t>M</w:t>
      </w:r>
      <w:r>
        <w:t>obile application version</w:t>
      </w:r>
    </w:p>
    <w:sectPr w:rsidR="002E7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E88"/>
    <w:rsid w:val="0029639D"/>
    <w:rsid w:val="002E7E1B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1D2046-3667-4941-837C-A76EDE225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Welcome</cp:lastModifiedBy>
  <cp:revision>2</cp:revision>
  <dcterms:created xsi:type="dcterms:W3CDTF">2026-02-19T07:19:00Z</dcterms:created>
  <dcterms:modified xsi:type="dcterms:W3CDTF">2026-02-19T07:19:00Z</dcterms:modified>
</cp:coreProperties>
</file>